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EJLOG WMS - All-in-One (come funziona)</w:t>
      </w:r>
    </w:p>
    <w:p/>
    <w:p>
      <w:r>
        <w:t>Questo documento descrive come funziona la piattaforma "all in one" del progetto React EJLOG WMS, con tutte le funzioni e i moduli disponibili nell'applicazione.</w:t>
      </w:r>
    </w:p>
    <w:p/>
    <w:p>
      <w:pPr>
        <w:pStyle w:val="Heading2"/>
      </w:pPr>
      <w:r>
        <w:t>1) Cos'e l'All-in-One</w:t>
      </w:r>
    </w:p>
    <w:p>
      <w:r>
        <w:t>Una singola web app che unisce:</w:t>
      </w:r>
    </w:p>
    <w:p>
      <w:pPr>
        <w:pStyle w:val="ListBullet"/>
      </w:pPr>
      <w:r>
        <w:t>operativita di magazzino (liste, picking, refilling, inventario)</w:t>
      </w:r>
    </w:p>
    <w:p>
      <w:pPr>
        <w:pStyle w:val="ListBullet"/>
      </w:pPr>
      <w:r>
        <w:t>gestione dati (articoli, giacenze, ubicazioni, UDC, movimenti)</w:t>
      </w:r>
    </w:p>
    <w:p>
      <w:pPr>
        <w:pStyle w:val="ListBullet"/>
      </w:pPr>
      <w:r>
        <w:t>integrazioni (ERP/SAP/EDI, adapter, scheduler)</w:t>
      </w:r>
    </w:p>
    <w:p>
      <w:pPr>
        <w:pStyle w:val="ListBullet"/>
      </w:pPr>
      <w:r>
        <w:t>interfacce macchina (PPC UI e gestione cassetti)</w:t>
      </w:r>
    </w:p>
    <w:p>
      <w:pPr>
        <w:pStyle w:val="ListBullet"/>
      </w:pPr>
      <w:r>
        <w:t>analisi, report e audit</w:t>
      </w:r>
    </w:p>
    <w:p/>
    <w:p>
      <w:pPr>
        <w:pStyle w:val="Heading2"/>
      </w:pPr>
      <w:r>
        <w:t>2) Come funziona (flusso base)</w:t>
      </w:r>
    </w:p>
    <w:p>
      <w:pPr>
        <w:pStyle w:val="ListNumber"/>
      </w:pPr>
      <w:r>
        <w:t>Login via credenziali o badge.</w:t>
      </w:r>
    </w:p>
    <w:p>
      <w:r>
        <w:t>2. Accesso ai moduli in base al ruolo (operatore, supervisore, amministratore).</w:t>
      </w:r>
    </w:p>
    <w:p>
      <w:r>
        <w:t>3. Navigazione da menu laterale con moduli principali e funzioni specifiche.</w:t>
      </w:r>
    </w:p>
    <w:p>
      <w:r>
        <w:t>4. Operazioni guidate (liste, missioni, movimenti) con stato e tracking.</w:t>
      </w:r>
    </w:p>
    <w:p>
      <w:r>
        <w:t>5. Reportistica e log per controllo e audit.</w:t>
      </w:r>
    </w:p>
    <w:p/>
    <w:p>
      <w:pPr>
        <w:pStyle w:val="Heading2"/>
      </w:pPr>
      <w:r>
        <w:t>3) Ruoli e permessi</w:t>
      </w:r>
    </w:p>
    <w:p>
      <w:r>
        <w:t>Il menu e le funzioni sono filtrati da livelli di accesso e permessi:</w:t>
      </w:r>
    </w:p>
    <w:p>
      <w:pPr>
        <w:pStyle w:val="ListBullet"/>
      </w:pPr>
      <w:r>
        <w:t>Operatore: esecuzione operazioni e consultazione dati base.</w:t>
      </w:r>
    </w:p>
    <w:p>
      <w:pPr>
        <w:pStyle w:val="ListBullet"/>
      </w:pPr>
      <w:r>
        <w:t>Supervisore: report, monitoraggio, controlli e configurazioni operative.</w:t>
      </w:r>
    </w:p>
    <w:p>
      <w:pPr>
        <w:pStyle w:val="ListBullet"/>
      </w:pPr>
      <w:r>
        <w:t>Amministratore: configurazioni, integrazioni e gestione utenti.</w:t>
      </w:r>
    </w:p>
    <w:p/>
    <w:p>
      <w:pPr>
        <w:pStyle w:val="Heading2"/>
      </w:pPr>
      <w:r>
        <w:t>4) Moduli principali (menu)</w:t>
      </w:r>
    </w:p>
    <w:p/>
    <w:p>
      <w:pPr>
        <w:pStyle w:val="Heading3"/>
      </w:pPr>
      <w:r>
        <w:t>Dashboard</w:t>
      </w:r>
    </w:p>
    <w:p>
      <w:pPr>
        <w:pStyle w:val="ListBullet"/>
      </w:pPr>
      <w:r>
        <w:t>KPI operativi e stato generale.</w:t>
      </w:r>
    </w:p>
    <w:p>
      <w:pPr>
        <w:pStyle w:val="ListBullet"/>
      </w:pPr>
      <w:r>
        <w:t>Azioni rapide e panoramica attivita.</w:t>
      </w:r>
    </w:p>
    <w:p/>
    <w:p>
      <w:pPr>
        <w:pStyle w:val="Heading3"/>
      </w:pPr>
      <w:r>
        <w:t>Operazioni</w:t>
      </w:r>
    </w:p>
    <w:p>
      <w:pPr>
        <w:pStyle w:val="ListBullet"/>
      </w:pPr>
      <w:r>
        <w:t>Gestione liste (creazione, monitoraggio, dettaglio, esecuzione).</w:t>
      </w:r>
    </w:p>
    <w:p>
      <w:pPr>
        <w:pStyle w:val="ListBullet"/>
      </w:pPr>
      <w:r>
        <w:t>Operazioni liste (hub, touch, riserva, rilascio, terminazione, attesa).</w:t>
      </w:r>
    </w:p>
    <w:p>
      <w:pPr>
        <w:pStyle w:val="ListBullet"/>
      </w:pPr>
      <w:r>
        <w:t>Esecuzione picking e refilling.</w:t>
      </w:r>
    </w:p>
    <w:p>
      <w:pPr>
        <w:pStyle w:val="ListBullet"/>
      </w:pPr>
      <w:r>
        <w:t>Inventario operativo.</w:t>
      </w:r>
    </w:p>
    <w:p/>
    <w:p>
      <w:pPr>
        <w:pStyle w:val="Heading3"/>
      </w:pPr>
      <w:r>
        <w:t>RF Operations</w:t>
      </w:r>
    </w:p>
    <w:p>
      <w:pPr>
        <w:pStyle w:val="ListBullet"/>
      </w:pPr>
      <w:r>
        <w:t>Picking RF, Putaway RF, Inventario RF.</w:t>
      </w:r>
    </w:p>
    <w:p>
      <w:pPr>
        <w:pStyle w:val="ListBullet"/>
      </w:pPr>
      <w:r>
        <w:t>Voice Pick (demo e reale).</w:t>
      </w:r>
    </w:p>
    <w:p/>
    <w:p>
      <w:pPr>
        <w:pStyle w:val="Heading3"/>
      </w:pPr>
      <w:r>
        <w:t>I/ML Features</w:t>
      </w:r>
    </w:p>
    <w:p>
      <w:pPr>
        <w:pStyle w:val="ListBullet"/>
      </w:pPr>
      <w:r>
        <w:t>Voice Pick (demo e reale).</w:t>
      </w:r>
    </w:p>
    <w:p>
      <w:pPr>
        <w:pStyle w:val="ListBullet"/>
      </w:pPr>
      <w:r>
        <w:t>Dashboard real-time.</w:t>
      </w:r>
    </w:p>
    <w:p>
      <w:pPr>
        <w:pStyle w:val="ListBullet"/>
      </w:pPr>
      <w:r>
        <w:t>PTL simulator.</w:t>
      </w:r>
    </w:p>
    <w:p>
      <w:pPr>
        <w:pStyle w:val="ListBullet"/>
      </w:pPr>
      <w:r>
        <w:t>PWA info.</w:t>
      </w:r>
    </w:p>
    <w:p>
      <w:pPr>
        <w:pStyle w:val="ListBullet"/>
      </w:pPr>
      <w:r>
        <w:t>Analytics avanzati.</w:t>
      </w:r>
    </w:p>
    <w:p>
      <w:pPr>
        <w:pStyle w:val="ListBullet"/>
      </w:pPr>
      <w:r>
        <w:t>Barcode scanner demo.</w:t>
      </w:r>
    </w:p>
    <w:p/>
    <w:p>
      <w:pPr>
        <w:pStyle w:val="Heading3"/>
      </w:pPr>
      <w:r>
        <w:t>PPC UI (interfaccia macchina)</w:t>
      </w:r>
    </w:p>
    <w:p>
      <w:pPr>
        <w:pStyle w:val="ListBullet"/>
      </w:pPr>
      <w:r>
        <w:t>Accesso a moduli PPC: menu, login, errori, operatore, installazione, layout.</w:t>
      </w:r>
    </w:p>
    <w:p>
      <w:pPr>
        <w:pStyle w:val="ListBullet"/>
      </w:pPr>
      <w:r>
        <w:t>Missioni e interfacce operatore.</w:t>
      </w:r>
    </w:p>
    <w:p>
      <w:pPr>
        <w:pStyle w:val="ListBullet"/>
      </w:pPr>
      <w:r>
        <w:t>Admin PPC: utenti, audit, report builder, notifiche, barcode, analytics, sistema.</w:t>
      </w:r>
    </w:p>
    <w:p/>
    <w:p>
      <w:pPr>
        <w:pStyle w:val="Heading3"/>
      </w:pPr>
      <w:r>
        <w:t>Magazzino</w:t>
      </w:r>
    </w:p>
    <w:p>
      <w:pPr>
        <w:pStyle w:val="ListBullet"/>
      </w:pPr>
      <w:r>
        <w:t>Articoli (lista, dettaglio, creazione/modifica, immagini).</w:t>
      </w:r>
    </w:p>
    <w:p>
      <w:pPr>
        <w:pStyle w:val="ListBullet"/>
      </w:pPr>
      <w:r>
        <w:t>Giacenze e movimenti stock.</w:t>
      </w:r>
    </w:p>
    <w:p>
      <w:pPr>
        <w:pStyle w:val="ListBullet"/>
      </w:pPr>
      <w:r>
        <w:t>Ubicazioni (browser, dettaglio, capacity planning, debug).</w:t>
      </w:r>
    </w:p>
    <w:p>
      <w:pPr>
        <w:pStyle w:val="ListBullet"/>
      </w:pPr>
      <w:r>
        <w:t>UDC (lista, dettaglio, creazione).</w:t>
      </w:r>
    </w:p>
    <w:p>
      <w:pPr>
        <w:pStyle w:val="ListBullet"/>
      </w:pPr>
      <w:r>
        <w:t>Cassetti (gestione cassetti, mappa video).</w:t>
      </w:r>
    </w:p>
    <w:p/>
    <w:p>
      <w:pPr>
        <w:pStyle w:val="Heading3"/>
      </w:pPr>
      <w:r>
        <w:t>Spedizioni</w:t>
      </w:r>
    </w:p>
    <w:p>
      <w:pPr>
        <w:pStyle w:val="ListBullet"/>
      </w:pPr>
      <w:r>
        <w:t>Ricevimento.</w:t>
      </w:r>
    </w:p>
    <w:p>
      <w:pPr>
        <w:pStyle w:val="ListBullet"/>
      </w:pPr>
      <w:r>
        <w:t>Spedizione.</w:t>
      </w:r>
    </w:p>
    <w:p/>
    <w:p>
      <w:pPr>
        <w:pStyle w:val="Heading3"/>
      </w:pPr>
      <w:r>
        <w:t>Macchine e Allarmi</w:t>
      </w:r>
    </w:p>
    <w:p>
      <w:pPr>
        <w:pStyle w:val="ListBullet"/>
      </w:pPr>
      <w:r>
        <w:t>Lista macchine e gestione magazzini.</w:t>
      </w:r>
    </w:p>
    <w:p>
      <w:pPr>
        <w:pStyle w:val="ListBullet"/>
      </w:pPr>
      <w:r>
        <w:t>Allarmi e storico.</w:t>
      </w:r>
    </w:p>
    <w:p>
      <w:pPr>
        <w:pStyle w:val="ListBullet"/>
      </w:pPr>
      <w:r>
        <w:t>Log eventi.</w:t>
      </w:r>
    </w:p>
    <w:p/>
    <w:p>
      <w:pPr>
        <w:pStyle w:val="Heading3"/>
      </w:pPr>
      <w:r>
        <w:t>Report</w:t>
      </w:r>
    </w:p>
    <w:p>
      <w:pPr>
        <w:pStyle w:val="ListBullet"/>
      </w:pPr>
      <w:r>
        <w:t>Dashboard report e viewer.</w:t>
      </w:r>
    </w:p>
    <w:p>
      <w:pPr>
        <w:pStyle w:val="ListBullet"/>
      </w:pPr>
      <w:r>
        <w:t>Report builder admin.</w:t>
      </w:r>
    </w:p>
    <w:p/>
    <w:p>
      <w:pPr>
        <w:pStyle w:val="Heading3"/>
      </w:pPr>
      <w:r>
        <w:t>Impostazioni</w:t>
      </w:r>
    </w:p>
    <w:p>
      <w:pPr>
        <w:pStyle w:val="ListBullet"/>
      </w:pPr>
      <w:r>
        <w:t>Generali, profilo, notifiche, sicurezza.</w:t>
      </w:r>
    </w:p>
    <w:p>
      <w:pPr>
        <w:pStyle w:val="ListBullet"/>
      </w:pPr>
      <w:r>
        <w:t>Host, dashboard, scheduler prenotatore.</w:t>
      </w:r>
    </w:p>
    <w:p>
      <w:pPr>
        <w:pStyle w:val="ListBullet"/>
      </w:pPr>
      <w:r>
        <w:t>Adapter EJLOG.</w:t>
      </w:r>
    </w:p>
    <w:p/>
    <w:p>
      <w:pPr>
        <w:pStyle w:val="Heading3"/>
      </w:pPr>
      <w:r>
        <w:t>Configurazione</w:t>
      </w:r>
    </w:p>
    <w:p>
      <w:pPr>
        <w:pStyle w:val="ListBullet"/>
      </w:pPr>
      <w:r>
        <w:t>Utenti, zone, stampanti.</w:t>
      </w:r>
    </w:p>
    <w:p>
      <w:pPr>
        <w:pStyle w:val="ListBullet"/>
      </w:pPr>
      <w:r>
        <w:t>Impostazioni avanzate.</w:t>
      </w:r>
    </w:p>
    <w:p>
      <w:pPr>
        <w:pStyle w:val="ListBullet"/>
      </w:pPr>
      <w:r>
        <w:t>Scheduler e configurazione sistema.</w:t>
      </w:r>
    </w:p>
    <w:p/>
    <w:p>
      <w:pPr>
        <w:pStyle w:val="Heading2"/>
      </w:pPr>
      <w:r>
        <w:t>5) Moduli operativi aggiuntivi (pagine presenti nel progetto)</w:t>
      </w:r>
    </w:p>
    <w:p>
      <w:r>
        <w:t>Queste aree sono disponibili come pagine dedicate e/o moduli avanzati:</w:t>
      </w:r>
    </w:p>
    <w:p>
      <w:pPr>
        <w:pStyle w:val="ListBullet"/>
      </w:pPr>
      <w:r>
        <w:t>Ordini e consolidamento.</w:t>
      </w:r>
    </w:p>
    <w:p>
      <w:pPr>
        <w:pStyle w:val="ListBullet"/>
      </w:pPr>
      <w:r>
        <w:t>Receiving, putaway, packing, shipping, kitting, crossdock, VAS.</w:t>
      </w:r>
    </w:p>
    <w:p>
      <w:pPr>
        <w:pStyle w:val="ListBullet"/>
      </w:pPr>
      <w:r>
        <w:t>Inventario (cycle count) e rettifiche.</w:t>
      </w:r>
    </w:p>
    <w:p>
      <w:pPr>
        <w:pStyle w:val="ListBullet"/>
      </w:pPr>
      <w:r>
        <w:t>Trasferimenti materiali.</w:t>
      </w:r>
    </w:p>
    <w:p>
      <w:pPr>
        <w:pStyle w:val="ListBullet"/>
      </w:pPr>
      <w:r>
        <w:t>Carriers, route planning, dock e yard management.</w:t>
      </w:r>
    </w:p>
    <w:p>
      <w:pPr>
        <w:pStyle w:val="ListBullet"/>
      </w:pPr>
      <w:r>
        <w:t>Planning, wave planning, replenishment, demand forecasting, appointment scheduling.</w:t>
      </w:r>
    </w:p>
    <w:p>
      <w:pPr>
        <w:pStyle w:val="ListBullet"/>
      </w:pPr>
      <w:r>
        <w:t>Quality control, compliance audit, claims, returns.</w:t>
      </w:r>
    </w:p>
    <w:p>
      <w:pPr>
        <w:pStyle w:val="ListBullet"/>
      </w:pPr>
      <w:r>
        <w:t>Equipment, assets, labor, task assignment.</w:t>
      </w:r>
    </w:p>
    <w:p>
      <w:pPr>
        <w:pStyle w:val="ListBullet"/>
      </w:pPr>
      <w:r>
        <w:t>Customers e suppliers.</w:t>
      </w:r>
    </w:p>
    <w:p>
      <w:pPr>
        <w:pStyle w:val="ListBullet"/>
      </w:pPr>
      <w:r>
        <w:t>Batch management, barcode management, production orders.</w:t>
      </w:r>
    </w:p>
    <w:p>
      <w:pPr>
        <w:pStyle w:val="ListBullet"/>
      </w:pPr>
      <w:r>
        <w:t>Workstations e relative detail page.</w:t>
      </w:r>
    </w:p>
    <w:p>
      <w:pPr>
        <w:pStyle w:val="ListBullet"/>
      </w:pPr>
      <w:r>
        <w:t>PLC devices e segnali.</w:t>
      </w:r>
    </w:p>
    <w:p>
      <w:pPr>
        <w:pStyle w:val="ListBullet"/>
      </w:pPr>
      <w:r>
        <w:t>Analytics, KPI dashboard, performance metrics, alerts.</w:t>
      </w:r>
    </w:p>
    <w:p>
      <w:pPr>
        <w:pStyle w:val="ListBullet"/>
      </w:pPr>
      <w:r>
        <w:t>Notifiche, audit log, user management.</w:t>
      </w:r>
    </w:p>
    <w:p>
      <w:pPr>
        <w:pStyle w:val="ListBullet"/>
      </w:pPr>
      <w:r>
        <w:t>List templates, product images, event logs.</w:t>
      </w:r>
    </w:p>
    <w:p/>
    <w:p>
      <w:r>
        <w:t>Nota: alcuni moduli sono demo o prototipi (es. Voice Pick Demo, Barcode Demo).</w:t>
      </w:r>
    </w:p>
    <w:p/>
    <w:p>
      <w:pPr>
        <w:pStyle w:val="Heading2"/>
      </w:pPr>
      <w:r>
        <w:t>6) Integrazioni</w:t>
      </w:r>
    </w:p>
    <w:p>
      <w:pPr>
        <w:pStyle w:val="ListBullet"/>
      </w:pPr>
      <w:r>
        <w:t>SAP: configurazioni e test (OData/IDoc/RFC/file).</w:t>
      </w:r>
    </w:p>
    <w:p>
      <w:pPr>
        <w:pStyle w:val="ListBullet"/>
      </w:pPr>
      <w:r>
        <w:t>ERP e sistemi esterni: REST/SOAP/OData/EDI.</w:t>
      </w:r>
    </w:p>
    <w:p>
      <w:pPr>
        <w:pStyle w:val="ListBullet"/>
      </w:pPr>
      <w:r>
        <w:t>EDI Inbox: import, validazione, creazione ordini, log errori.</w:t>
      </w:r>
    </w:p>
    <w:p>
      <w:pPr>
        <w:pStyle w:val="ListBullet"/>
      </w:pPr>
      <w:r>
        <w:t>Adapter EJLOG e scheduler per sincronizzazioni.</w:t>
      </w:r>
    </w:p>
    <w:p/>
    <w:p>
      <w:pPr>
        <w:pStyle w:val="Heading2"/>
      </w:pPr>
      <w:r>
        <w:t>7) AI Assistant</w:t>
      </w:r>
    </w:p>
    <w:p>
      <w:r>
        <w:t>Assistente AI integrato per comandi rapidi, consultazioni e supporto operativo in pagina.</w:t>
      </w:r>
    </w:p>
    <w:p/>
    <w:p>
      <w:pPr>
        <w:pStyle w:val="Heading2"/>
      </w:pPr>
      <w:r>
        <w:t>8) Output e controllo</w:t>
      </w:r>
    </w:p>
    <w:p>
      <w:pPr>
        <w:pStyle w:val="ListBullet"/>
      </w:pPr>
      <w:r>
        <w:t>Report e dashboard di performance.</w:t>
      </w:r>
    </w:p>
    <w:p>
      <w:pPr>
        <w:pStyle w:val="ListBullet"/>
      </w:pPr>
      <w:r>
        <w:t>Audit log e log eventi.</w:t>
      </w:r>
    </w:p>
    <w:p>
      <w:pPr>
        <w:pStyle w:val="ListBullet"/>
      </w:pPr>
      <w:r>
        <w:t>Storico operazioni e tracking stati.</w:t>
      </w:r>
    </w:p>
    <w:p/>
    <w:p>
      <w:pPr>
        <w:pStyle w:val="Heading2"/>
      </w:pPr>
      <w:r>
        <w:t>9) Punti di forza dell'approccio all-in-one</w:t>
      </w:r>
    </w:p>
    <w:p>
      <w:pPr>
        <w:pStyle w:val="ListBullet"/>
      </w:pPr>
      <w:r>
        <w:t>Unica UI per tutte le funzioni.</w:t>
      </w:r>
    </w:p>
    <w:p>
      <w:pPr>
        <w:pStyle w:val="ListBullet"/>
      </w:pPr>
      <w:r>
        <w:t>Flussi operativi integrati con macchine e dati reali.</w:t>
      </w:r>
    </w:p>
    <w:p>
      <w:pPr>
        <w:pStyle w:val="ListBullet"/>
      </w:pPr>
      <w:r>
        <w:t>Integrazioni centralizzate e tracciate.</w:t>
      </w:r>
    </w:p>
    <w:p>
      <w:pPr>
        <w:pStyle w:val="ListBullet"/>
      </w:pPr>
      <w:r>
        <w:t>Ruoli e permessi chiari.</w:t>
      </w:r>
    </w:p>
    <w:p/>
    <w:p>
      <w:r>
        <w:t>---</w:t>
      </w:r>
    </w:p>
    <w:p/>
    <w:p>
      <w:r>
        <w:t>Se vuoi, posso personalizzare il documento con: screenshots, esempi di flusso, e link diretti alle pagine.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